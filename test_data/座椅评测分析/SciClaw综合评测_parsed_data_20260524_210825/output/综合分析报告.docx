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乘用车座椅综合评测 — 分析报告</w:t>
      </w:r>
    </w:p>
    <w:p>
      <w:r>
        <w:t>生成时间: 2026-05-24 15:22:41 | 数据时长: 47.91s | 车速: 0~68 km/h</w:t>
      </w:r>
    </w:p>
    <w:p>
      <w:pPr>
        <w:pStyle w:val="Heading1"/>
      </w:pPr>
      <w:r>
        <w:t>1. 驾驶行为事件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事件类型</w:t>
            </w:r>
          </w:p>
        </w:tc>
        <w:tc>
          <w:tcPr>
            <w:tcW w:type="dxa" w:w="2160"/>
          </w:tcPr>
          <w:p>
            <w:r>
              <w:t>开始(s)</w:t>
            </w:r>
          </w:p>
        </w:tc>
        <w:tc>
          <w:tcPr>
            <w:tcW w:type="dxa" w:w="2160"/>
          </w:tcPr>
          <w:p>
            <w:r>
              <w:t>结束(s)</w:t>
            </w:r>
          </w:p>
        </w:tc>
        <w:tc>
          <w:tcPr>
            <w:tcW w:type="dxa" w:w="2160"/>
          </w:tcPr>
          <w:p>
            <w:r>
              <w:t>持续(s)</w:t>
            </w:r>
          </w:p>
        </w:tc>
      </w:tr>
      <w:tr>
        <w:tc>
          <w:tcPr>
            <w:tcW w:type="dxa" w:w="2160"/>
          </w:tcPr>
          <w:p>
            <w:r>
              <w:t>恒速行驶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5.1</w:t>
            </w:r>
          </w:p>
        </w:tc>
        <w:tc>
          <w:tcPr>
            <w:tcW w:type="dxa" w:w="2160"/>
          </w:tcPr>
          <w:p>
            <w:r>
              <w:t>4.12</w:t>
            </w:r>
          </w:p>
        </w:tc>
      </w:tr>
      <w:tr>
        <w:tc>
          <w:tcPr>
            <w:tcW w:type="dxa" w:w="2160"/>
          </w:tcPr>
          <w:p>
            <w:r>
              <w:t>正常加速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3.55</w:t>
            </w:r>
          </w:p>
        </w:tc>
      </w:tr>
      <w:tr>
        <w:tc>
          <w:tcPr>
            <w:tcW w:type="dxa" w:w="2160"/>
          </w:tcPr>
          <w:p>
            <w:r>
              <w:t>蛇形驾驶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1.7</w:t>
            </w:r>
          </w:p>
        </w:tc>
        <w:tc>
          <w:tcPr>
            <w:tcW w:type="dxa" w:w="2160"/>
          </w:tcPr>
          <w:p>
            <w:r>
              <w:t>0.76</w:t>
            </w:r>
          </w:p>
        </w:tc>
      </w:tr>
      <w:tr>
        <w:tc>
          <w:tcPr>
            <w:tcW w:type="dxa" w:w="2160"/>
          </w:tcPr>
          <w:p>
            <w:r>
              <w:t>急速变向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1.51</w:t>
            </w:r>
          </w:p>
        </w:tc>
      </w:tr>
      <w:tr>
        <w:tc>
          <w:tcPr>
            <w:tcW w:type="dxa" w:w="2160"/>
          </w:tcPr>
          <w:p>
            <w:r>
              <w:t>右转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0.44</w:t>
            </w:r>
          </w:p>
        </w:tc>
      </w:tr>
      <w:tr>
        <w:tc>
          <w:tcPr>
            <w:tcW w:type="dxa" w:w="2160"/>
          </w:tcPr>
          <w:p>
            <w:r>
              <w:t>弯道加速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0.34</w:t>
            </w:r>
          </w:p>
        </w:tc>
      </w:tr>
      <w:tr>
        <w:tc>
          <w:tcPr>
            <w:tcW w:type="dxa" w:w="2160"/>
          </w:tcPr>
          <w:p>
            <w:r>
              <w:t>蛇形驾驶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1.9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</w:tr>
      <w:tr>
        <w:tc>
          <w:tcPr>
            <w:tcW w:type="dxa" w:w="2160"/>
          </w:tcPr>
          <w:p>
            <w:r>
              <w:t>蛇形驾驶</w:t>
            </w:r>
          </w:p>
        </w:tc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</w:tr>
      <w:tr>
        <w:tc>
          <w:tcPr>
            <w:tcW w:type="dxa" w:w="2160"/>
          </w:tcPr>
          <w:p>
            <w:r>
              <w:t>蛇形驾驶</w:t>
            </w:r>
          </w:p>
        </w:tc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</w:tr>
      <w:tr>
        <w:tc>
          <w:tcPr>
            <w:tcW w:type="dxa" w:w="2160"/>
          </w:tcPr>
          <w:p>
            <w:r>
              <w:t>蛇形驾驶</w:t>
            </w:r>
          </w:p>
        </w:tc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</w:tr>
      <w:tr>
        <w:tc>
          <w:tcPr>
            <w:tcW w:type="dxa" w:w="2160"/>
          </w:tcPr>
          <w:p>
            <w:r>
              <w:t>左转</w:t>
            </w:r>
          </w:p>
        </w:tc>
        <w:tc>
          <w:tcPr>
            <w:tcW w:type="dxa" w:w="2160"/>
          </w:tcPr>
          <w:p>
            <w:r>
              <w:t>1.7</w:t>
            </w:r>
          </w:p>
        </w:tc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0.42</w:t>
            </w:r>
          </w:p>
        </w:tc>
      </w:tr>
      <w:tr>
        <w:tc>
          <w:tcPr>
            <w:tcW w:type="dxa" w:w="2160"/>
          </w:tcPr>
          <w:p>
            <w:r>
              <w:t>蛇形驾驶</w:t>
            </w:r>
          </w:p>
        </w:tc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2.9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</w:tr>
      <w:tr>
        <w:tc>
          <w:tcPr>
            <w:tcW w:type="dxa" w:w="2160"/>
          </w:tcPr>
          <w:p>
            <w:r>
              <w:t>蛇形驾驶</w:t>
            </w:r>
          </w:p>
        </w:tc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</w:tr>
      <w:tr>
        <w:tc>
          <w:tcPr>
            <w:tcW w:type="dxa" w:w="2160"/>
          </w:tcPr>
          <w:p>
            <w:r>
              <w:t>蛇形驾驶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</w:tr>
      <w:tr>
        <w:tc>
          <w:tcPr>
            <w:tcW w:type="dxa" w:w="2160"/>
          </w:tcPr>
          <w:p>
            <w:r>
              <w:t>急速变向</w:t>
            </w:r>
          </w:p>
        </w:tc>
        <w:tc>
          <w:tcPr>
            <w:tcW w:type="dxa" w:w="2160"/>
          </w:tcPr>
          <w:p>
            <w:r>
              <w:t>2.6</w:t>
            </w:r>
          </w:p>
        </w:tc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1.33</w:t>
            </w:r>
          </w:p>
        </w:tc>
      </w:tr>
      <w:tr>
        <w:tc>
          <w:tcPr>
            <w:tcW w:type="dxa" w:w="2160"/>
          </w:tcPr>
          <w:p>
            <w:r>
              <w:t>蛇形驾驶</w:t>
            </w:r>
          </w:p>
        </w:tc>
        <w:tc>
          <w:tcPr>
            <w:tcW w:type="dxa" w:w="2160"/>
          </w:tcPr>
          <w:p>
            <w:r>
              <w:t>2.6</w:t>
            </w:r>
          </w:p>
        </w:tc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</w:tr>
      <w:tr>
        <w:tc>
          <w:tcPr>
            <w:tcW w:type="dxa" w:w="2160"/>
          </w:tcPr>
          <w:p>
            <w:r>
              <w:t>左转</w:t>
            </w:r>
          </w:p>
        </w:tc>
        <w:tc>
          <w:tcPr>
            <w:tcW w:type="dxa" w:w="2160"/>
          </w:tcPr>
          <w:p>
            <w:r>
              <w:t>2.7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0.36</w:t>
            </w:r>
          </w:p>
        </w:tc>
      </w:tr>
      <w:tr>
        <w:tc>
          <w:tcPr>
            <w:tcW w:type="dxa" w:w="2160"/>
          </w:tcPr>
          <w:p>
            <w:r>
              <w:t>蛇形驾驶</w:t>
            </w:r>
          </w:p>
        </w:tc>
        <w:tc>
          <w:tcPr>
            <w:tcW w:type="dxa" w:w="2160"/>
          </w:tcPr>
          <w:p>
            <w:r>
              <w:t>2.8</w:t>
            </w:r>
          </w:p>
        </w:tc>
        <w:tc>
          <w:tcPr>
            <w:tcW w:type="dxa" w:w="2160"/>
          </w:tcPr>
          <w:p>
            <w:r>
              <w:t>3.5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</w:tr>
      <w:tr>
        <w:tc>
          <w:tcPr>
            <w:tcW w:type="dxa" w:w="2160"/>
          </w:tcPr>
          <w:p>
            <w:r>
              <w:t>蛇形驾驶</w:t>
            </w:r>
          </w:p>
        </w:tc>
        <w:tc>
          <w:tcPr>
            <w:tcW w:type="dxa" w:w="2160"/>
          </w:tcPr>
          <w:p>
            <w:r>
              <w:t>2.9</w:t>
            </w:r>
          </w:p>
        </w:tc>
        <w:tc>
          <w:tcPr>
            <w:tcW w:type="dxa" w:w="2160"/>
          </w:tcPr>
          <w:p>
            <w:r>
              <w:t>3.7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</w:tr>
      <w:tr>
        <w:tc>
          <w:tcPr>
            <w:tcW w:type="dxa" w:w="2160"/>
          </w:tcPr>
          <w:p>
            <w:r>
              <w:t>右转</w:t>
            </w:r>
          </w:p>
        </w:tc>
        <w:tc>
          <w:tcPr>
            <w:tcW w:type="dxa" w:w="2160"/>
          </w:tcPr>
          <w:p>
            <w:r>
              <w:t>2.9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0.39</w:t>
            </w:r>
          </w:p>
        </w:tc>
      </w:tr>
      <w:tr>
        <w:tc>
          <w:tcPr>
            <w:tcW w:type="dxa" w:w="2160"/>
          </w:tcPr>
          <w:p>
            <w:r>
              <w:t>蛇形驾驶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3.8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</w:tr>
      <w:tr>
        <w:tc>
          <w:tcPr>
            <w:tcW w:type="dxa" w:w="2160"/>
          </w:tcPr>
          <w:p>
            <w:r>
              <w:t>匀速直行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4.8</w:t>
            </w:r>
          </w:p>
        </w:tc>
        <w:tc>
          <w:tcPr>
            <w:tcW w:type="dxa" w:w="2160"/>
          </w:tcPr>
          <w:p>
            <w:r>
              <w:t>1.49</w:t>
            </w:r>
          </w:p>
        </w:tc>
      </w:tr>
      <w:tr>
        <w:tc>
          <w:tcPr>
            <w:tcW w:type="dxa" w:w="2160"/>
          </w:tcPr>
          <w:p>
            <w:r>
              <w:t>车道保持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1.97</w:t>
            </w:r>
          </w:p>
        </w:tc>
      </w:tr>
      <w:tr>
        <w:tc>
          <w:tcPr>
            <w:tcW w:type="dxa" w:w="2160"/>
          </w:tcPr>
          <w:p>
            <w:r>
              <w:t>急速变向</w:t>
            </w:r>
          </w:p>
        </w:tc>
        <w:tc>
          <w:tcPr>
            <w:tcW w:type="dxa" w:w="2160"/>
          </w:tcPr>
          <w:p>
            <w:r>
              <w:t>4.8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2.62</w:t>
            </w:r>
          </w:p>
        </w:tc>
      </w:tr>
      <w:tr>
        <w:tc>
          <w:tcPr>
            <w:tcW w:type="dxa" w:w="2160"/>
          </w:tcPr>
          <w:p>
            <w:r>
              <w:t>蛇形驾驶</w:t>
            </w:r>
          </w:p>
        </w:tc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</w:tr>
      <w:tr>
        <w:tc>
          <w:tcPr>
            <w:tcW w:type="dxa" w:w="2160"/>
          </w:tcPr>
          <w:p>
            <w:r>
              <w:t>蛇形驾驶</w:t>
            </w:r>
          </w:p>
        </w:tc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</w:tr>
      <w:tr>
        <w:tc>
          <w:tcPr>
            <w:tcW w:type="dxa" w:w="2160"/>
          </w:tcPr>
          <w:p>
            <w:r>
              <w:t>蛇形驾驶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6.4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</w:tr>
      <w:tr>
        <w:tc>
          <w:tcPr>
            <w:tcW w:type="dxa" w:w="2160"/>
          </w:tcPr>
          <w:p>
            <w:r>
              <w:t>蛇形驾驶</w:t>
            </w:r>
          </w:p>
        </w:tc>
        <w:tc>
          <w:tcPr>
            <w:tcW w:type="dxa" w:w="2160"/>
          </w:tcPr>
          <w:p>
            <w:r>
              <w:t>5.8</w:t>
            </w:r>
          </w:p>
        </w:tc>
        <w:tc>
          <w:tcPr>
            <w:tcW w:type="dxa" w:w="2160"/>
          </w:tcPr>
          <w:p>
            <w:r>
              <w:t>6.5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</w:tr>
      <w:tr>
        <w:tc>
          <w:tcPr>
            <w:tcW w:type="dxa" w:w="2160"/>
          </w:tcPr>
          <w:p>
            <w:r>
              <w:t>左转</w:t>
            </w:r>
          </w:p>
        </w:tc>
        <w:tc>
          <w:tcPr>
            <w:tcW w:type="dxa" w:w="2160"/>
          </w:tcPr>
          <w:p>
            <w:r>
              <w:t>5.9</w:t>
            </w:r>
          </w:p>
        </w:tc>
        <w:tc>
          <w:tcPr>
            <w:tcW w:type="dxa" w:w="2160"/>
          </w:tcPr>
          <w:p>
            <w:r>
              <w:t>6.7</w:t>
            </w:r>
          </w:p>
        </w:tc>
        <w:tc>
          <w:tcPr>
            <w:tcW w:type="dxa" w:w="2160"/>
          </w:tcPr>
          <w:p>
            <w:r>
              <w:t>0.83</w:t>
            </w:r>
          </w:p>
        </w:tc>
      </w:tr>
      <w:tr>
        <w:tc>
          <w:tcPr>
            <w:tcW w:type="dxa" w:w="2160"/>
          </w:tcPr>
          <w:p>
            <w:r>
              <w:t>蛇形驾驶</w:t>
            </w:r>
          </w:p>
        </w:tc>
        <w:tc>
          <w:tcPr>
            <w:tcW w:type="dxa" w:w="2160"/>
          </w:tcPr>
          <w:p>
            <w:r>
              <w:t>5.9</w:t>
            </w:r>
          </w:p>
        </w:tc>
        <w:tc>
          <w:tcPr>
            <w:tcW w:type="dxa" w:w="2160"/>
          </w:tcPr>
          <w:p>
            <w:r>
              <w:t>6.7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</w:tr>
      <w:tr>
        <w:tc>
          <w:tcPr>
            <w:tcW w:type="dxa" w:w="2160"/>
          </w:tcPr>
          <w:p>
            <w:r>
              <w:t>蛇形驾驶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6.8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</w:tr>
      <w:tr>
        <w:tc>
          <w:tcPr>
            <w:tcW w:type="dxa" w:w="2160"/>
          </w:tcPr>
          <w:p>
            <w:r>
              <w:t>蛇形驾驶</w:t>
            </w:r>
          </w:p>
        </w:tc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</w:tr>
      <w:tr>
        <w:tc>
          <w:tcPr>
            <w:tcW w:type="dxa" w:w="2160"/>
          </w:tcPr>
          <w:p>
            <w:r>
              <w:t>右转</w:t>
            </w:r>
          </w:p>
        </w:tc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0.69</w:t>
            </w:r>
          </w:p>
        </w:tc>
      </w:tr>
      <w:tr>
        <w:tc>
          <w:tcPr>
            <w:tcW w:type="dxa" w:w="2160"/>
          </w:tcPr>
          <w:p>
            <w:r>
              <w:t>蛇形驾驶</w:t>
            </w:r>
          </w:p>
        </w:tc>
        <w:tc>
          <w:tcPr>
            <w:tcW w:type="dxa" w:w="2160"/>
          </w:tcPr>
          <w:p>
            <w:r>
              <w:t>6.4</w:t>
            </w:r>
          </w:p>
        </w:tc>
        <w:tc>
          <w:tcPr>
            <w:tcW w:type="dxa" w:w="2160"/>
          </w:tcPr>
          <w:p>
            <w:r>
              <w:t>7.1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</w:tr>
      <w:tr>
        <w:tc>
          <w:tcPr>
            <w:tcW w:type="dxa" w:w="2160"/>
          </w:tcPr>
          <w:p>
            <w:r>
              <w:t>蛇形驾驶</w:t>
            </w:r>
          </w:p>
        </w:tc>
        <w:tc>
          <w:tcPr>
            <w:tcW w:type="dxa" w:w="2160"/>
          </w:tcPr>
          <w:p>
            <w:r>
              <w:t>6.5</w:t>
            </w:r>
          </w:p>
        </w:tc>
        <w:tc>
          <w:tcPr>
            <w:tcW w:type="dxa" w:w="2160"/>
          </w:tcPr>
          <w:p>
            <w:r>
              <w:t>7.3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</w:tr>
      <w:tr>
        <w:tc>
          <w:tcPr>
            <w:tcW w:type="dxa" w:w="2160"/>
          </w:tcPr>
          <w:p>
            <w:r>
              <w:t>蛇形驾驶</w:t>
            </w:r>
          </w:p>
        </w:tc>
        <w:tc>
          <w:tcPr>
            <w:tcW w:type="dxa" w:w="2160"/>
          </w:tcPr>
          <w:p>
            <w:r>
              <w:t>6.7</w:t>
            </w:r>
          </w:p>
        </w:tc>
        <w:tc>
          <w:tcPr>
            <w:tcW w:type="dxa" w:w="2160"/>
          </w:tcPr>
          <w:p>
            <w:r>
              <w:t>7.4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</w:tr>
      <w:tr>
        <w:tc>
          <w:tcPr>
            <w:tcW w:type="dxa" w:w="2160"/>
          </w:tcPr>
          <w:p>
            <w:r>
              <w:t>蛇形驾驶</w:t>
            </w:r>
          </w:p>
        </w:tc>
        <w:tc>
          <w:tcPr>
            <w:tcW w:type="dxa" w:w="2160"/>
          </w:tcPr>
          <w:p>
            <w:r>
              <w:t>6.8</w:t>
            </w:r>
          </w:p>
        </w:tc>
        <w:tc>
          <w:tcPr>
            <w:tcW w:type="dxa" w:w="2160"/>
          </w:tcPr>
          <w:p>
            <w:r>
              <w:t>7.6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</w:tr>
      <w:tr>
        <w:tc>
          <w:tcPr>
            <w:tcW w:type="dxa" w:w="2160"/>
          </w:tcPr>
          <w:p>
            <w:r>
              <w:t>车道保持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11.1</w:t>
            </w:r>
          </w:p>
        </w:tc>
        <w:tc>
          <w:tcPr>
            <w:tcW w:type="dxa" w:w="2160"/>
          </w:tcPr>
          <w:p>
            <w:r>
              <w:t>3.09</w:t>
            </w:r>
          </w:p>
        </w:tc>
      </w:tr>
      <w:tr>
        <w:tc>
          <w:tcPr>
            <w:tcW w:type="dxa" w:w="2160"/>
          </w:tcPr>
          <w:p>
            <w:r>
              <w:t>正常减速</w:t>
            </w:r>
          </w:p>
        </w:tc>
        <w:tc>
          <w:tcPr>
            <w:tcW w:type="dxa" w:w="2160"/>
          </w:tcPr>
          <w:p>
            <w:r>
              <w:t>8.4</w:t>
            </w:r>
          </w:p>
        </w:tc>
        <w:tc>
          <w:tcPr>
            <w:tcW w:type="dxa" w:w="2160"/>
          </w:tcPr>
          <w:p>
            <w:r>
              <w:t>10.8</w:t>
            </w:r>
          </w:p>
        </w:tc>
        <w:tc>
          <w:tcPr>
            <w:tcW w:type="dxa" w:w="2160"/>
          </w:tcPr>
          <w:p>
            <w:r>
              <w:t>2.41</w:t>
            </w:r>
          </w:p>
        </w:tc>
      </w:tr>
      <w:tr>
        <w:tc>
          <w:tcPr>
            <w:tcW w:type="dxa" w:w="2160"/>
          </w:tcPr>
          <w:p>
            <w:r>
              <w:t>急速变向</w:t>
            </w:r>
          </w:p>
        </w:tc>
        <w:tc>
          <w:tcPr>
            <w:tcW w:type="dxa" w:w="2160"/>
          </w:tcPr>
          <w:p>
            <w:r>
              <w:t>9.0</w:t>
            </w:r>
          </w:p>
        </w:tc>
        <w:tc>
          <w:tcPr>
            <w:tcW w:type="dxa" w:w="2160"/>
          </w:tcPr>
          <w:p>
            <w:r>
              <w:t>10.1</w:t>
            </w:r>
          </w:p>
        </w:tc>
        <w:tc>
          <w:tcPr>
            <w:tcW w:type="dxa" w:w="2160"/>
          </w:tcPr>
          <w:p>
            <w:r>
              <w:t>1.14</w:t>
            </w:r>
          </w:p>
        </w:tc>
      </w:tr>
      <w:tr>
        <w:tc>
          <w:tcPr>
            <w:tcW w:type="dxa" w:w="2160"/>
          </w:tcPr>
          <w:p>
            <w:r>
              <w:t>激进减速</w:t>
            </w:r>
          </w:p>
        </w:tc>
        <w:tc>
          <w:tcPr>
            <w:tcW w:type="dxa" w:w="2160"/>
          </w:tcPr>
          <w:p>
            <w:r>
              <w:t>9.1</w:t>
            </w:r>
          </w:p>
        </w:tc>
        <w:tc>
          <w:tcPr>
            <w:tcW w:type="dxa" w:w="2160"/>
          </w:tcPr>
          <w:p>
            <w:r>
              <w:t>9.3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</w:tr>
      <w:tr>
        <w:tc>
          <w:tcPr>
            <w:tcW w:type="dxa" w:w="2160"/>
          </w:tcPr>
          <w:p>
            <w:r>
              <w:t>右转</w:t>
            </w:r>
          </w:p>
        </w:tc>
        <w:tc>
          <w:tcPr>
            <w:tcW w:type="dxa" w:w="2160"/>
          </w:tcPr>
          <w:p>
            <w:r>
              <w:t>9.4</w:t>
            </w:r>
          </w:p>
        </w:tc>
        <w:tc>
          <w:tcPr>
            <w:tcW w:type="dxa" w:w="2160"/>
          </w:tcPr>
          <w:p>
            <w:r>
              <w:t>9.8</w:t>
            </w:r>
          </w:p>
        </w:tc>
        <w:tc>
          <w:tcPr>
            <w:tcW w:type="dxa" w:w="2160"/>
          </w:tcPr>
          <w:p>
            <w:r>
              <w:t>0.45</w:t>
            </w:r>
          </w:p>
        </w:tc>
      </w:tr>
      <w:tr>
        <w:tc>
          <w:tcPr>
            <w:tcW w:type="dxa" w:w="2160"/>
          </w:tcPr>
          <w:p>
            <w:r>
              <w:t>激进减速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10.5</w:t>
            </w:r>
          </w:p>
        </w:tc>
        <w:tc>
          <w:tcPr>
            <w:tcW w:type="dxa" w:w="2160"/>
          </w:tcPr>
          <w:p>
            <w:r>
              <w:t>0.49</w:t>
            </w:r>
          </w:p>
        </w:tc>
      </w:tr>
      <w:tr>
        <w:tc>
          <w:tcPr>
            <w:tcW w:type="dxa" w:w="2160"/>
          </w:tcPr>
          <w:p>
            <w:r>
              <w:t>驻车</w:t>
            </w:r>
          </w:p>
        </w:tc>
        <w:tc>
          <w:tcPr>
            <w:tcW w:type="dxa" w:w="2160"/>
          </w:tcPr>
          <w:p>
            <w:r>
              <w:t>10.7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13.20</w:t>
            </w:r>
          </w:p>
        </w:tc>
      </w:tr>
      <w:tr>
        <w:tc>
          <w:tcPr>
            <w:tcW w:type="dxa" w:w="2160"/>
          </w:tcPr>
          <w:p>
            <w:r>
              <w:t>正常减速</w:t>
            </w:r>
          </w:p>
        </w:tc>
        <w:tc>
          <w:tcPr>
            <w:tcW w:type="dxa" w:w="2160"/>
          </w:tcPr>
          <w:p>
            <w:r>
              <w:t>11.3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1.61</w:t>
            </w:r>
          </w:p>
        </w:tc>
      </w:tr>
      <w:tr>
        <w:tc>
          <w:tcPr>
            <w:tcW w:type="dxa" w:w="2160"/>
          </w:tcPr>
          <w:p>
            <w:r>
              <w:t>急速变向</w:t>
            </w:r>
          </w:p>
        </w:tc>
        <w:tc>
          <w:tcPr>
            <w:tcW w:type="dxa" w:w="2160"/>
          </w:tcPr>
          <w:p>
            <w:r>
              <w:t>11.7</w:t>
            </w:r>
          </w:p>
        </w:tc>
        <w:tc>
          <w:tcPr>
            <w:tcW w:type="dxa" w:w="2160"/>
          </w:tcPr>
          <w:p>
            <w:r>
              <w:t>12.8</w:t>
            </w:r>
          </w:p>
        </w:tc>
        <w:tc>
          <w:tcPr>
            <w:tcW w:type="dxa" w:w="2160"/>
          </w:tcPr>
          <w:p>
            <w:r>
              <w:t>1.03</w:t>
            </w:r>
          </w:p>
        </w:tc>
      </w:tr>
      <w:tr>
        <w:tc>
          <w:tcPr>
            <w:tcW w:type="dxa" w:w="2160"/>
          </w:tcPr>
          <w:p>
            <w:r>
              <w:t>激进减速</w:t>
            </w:r>
          </w:p>
        </w:tc>
        <w:tc>
          <w:tcPr>
            <w:tcW w:type="dxa" w:w="2160"/>
          </w:tcPr>
          <w:p>
            <w:r>
              <w:t>12.7</w:t>
            </w:r>
          </w:p>
        </w:tc>
        <w:tc>
          <w:tcPr>
            <w:tcW w:type="dxa" w:w="2160"/>
          </w:tcPr>
          <w:p>
            <w:r>
              <w:t>13.4</w:t>
            </w:r>
          </w:p>
        </w:tc>
        <w:tc>
          <w:tcPr>
            <w:tcW w:type="dxa" w:w="2160"/>
          </w:tcPr>
          <w:p>
            <w:r>
              <w:t>0.69</w:t>
            </w:r>
          </w:p>
        </w:tc>
      </w:tr>
      <w:tr>
        <w:tc>
          <w:tcPr>
            <w:tcW w:type="dxa" w:w="2160"/>
          </w:tcPr>
          <w:p>
            <w:r>
              <w:t>急刹车</w:t>
            </w:r>
          </w:p>
        </w:tc>
        <w:tc>
          <w:tcPr>
            <w:tcW w:type="dxa" w:w="2160"/>
          </w:tcPr>
          <w:p>
            <w:r>
              <w:t>12.9</w:t>
            </w:r>
          </w:p>
        </w:tc>
        <w:tc>
          <w:tcPr>
            <w:tcW w:type="dxa" w:w="2160"/>
          </w:tcPr>
          <w:p>
            <w:r>
              <w:t>13.2</w:t>
            </w:r>
          </w:p>
        </w:tc>
        <w:tc>
          <w:tcPr>
            <w:tcW w:type="dxa" w:w="2160"/>
          </w:tcPr>
          <w:p>
            <w:r>
              <w:t>0.34</w:t>
            </w:r>
          </w:p>
        </w:tc>
      </w:tr>
      <w:tr>
        <w:tc>
          <w:tcPr>
            <w:tcW w:type="dxa" w:w="2160"/>
          </w:tcPr>
          <w:p>
            <w:r>
              <w:t>正常加速</w:t>
            </w:r>
          </w:p>
        </w:tc>
        <w:tc>
          <w:tcPr>
            <w:tcW w:type="dxa" w:w="2160"/>
          </w:tcPr>
          <w:p>
            <w:r>
              <w:t>24.6</w:t>
            </w:r>
          </w:p>
        </w:tc>
        <w:tc>
          <w:tcPr>
            <w:tcW w:type="dxa" w:w="2160"/>
          </w:tcPr>
          <w:p>
            <w:r>
              <w:t>30.4</w:t>
            </w:r>
          </w:p>
        </w:tc>
        <w:tc>
          <w:tcPr>
            <w:tcW w:type="dxa" w:w="2160"/>
          </w:tcPr>
          <w:p>
            <w:r>
              <w:t>5.81</w:t>
            </w:r>
          </w:p>
        </w:tc>
      </w:tr>
      <w:tr>
        <w:tc>
          <w:tcPr>
            <w:tcW w:type="dxa" w:w="2160"/>
          </w:tcPr>
          <w:p>
            <w:r>
              <w:t>恒速行驶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23.93</w:t>
            </w:r>
          </w:p>
        </w:tc>
      </w:tr>
      <w:tr>
        <w:tc>
          <w:tcPr>
            <w:tcW w:type="dxa" w:w="2160"/>
          </w:tcPr>
          <w:p>
            <w:r>
              <w:t>右转</w:t>
            </w:r>
          </w:p>
        </w:tc>
        <w:tc>
          <w:tcPr>
            <w:tcW w:type="dxa" w:w="2160"/>
          </w:tcPr>
          <w:p>
            <w:r>
              <w:t>25.4</w:t>
            </w:r>
          </w:p>
        </w:tc>
        <w:tc>
          <w:tcPr>
            <w:tcW w:type="dxa" w:w="2160"/>
          </w:tcPr>
          <w:p>
            <w:r>
              <w:t>25.7</w:t>
            </w:r>
          </w:p>
        </w:tc>
        <w:tc>
          <w:tcPr>
            <w:tcW w:type="dxa" w:w="2160"/>
          </w:tcPr>
          <w:p>
            <w:r>
              <w:t>0.34</w:t>
            </w:r>
          </w:p>
        </w:tc>
      </w:tr>
      <w:tr>
        <w:tc>
          <w:tcPr>
            <w:tcW w:type="dxa" w:w="2160"/>
          </w:tcPr>
          <w:p>
            <w:r>
              <w:t>蛇形驾驶</w:t>
            </w:r>
          </w:p>
        </w:tc>
        <w:tc>
          <w:tcPr>
            <w:tcW w:type="dxa" w:w="2160"/>
          </w:tcPr>
          <w:p>
            <w:r>
              <w:t>28.1</w:t>
            </w:r>
          </w:p>
        </w:tc>
        <w:tc>
          <w:tcPr>
            <w:tcW w:type="dxa" w:w="2160"/>
          </w:tcPr>
          <w:p>
            <w:r>
              <w:t>29.6</w:t>
            </w:r>
          </w:p>
        </w:tc>
        <w:tc>
          <w:tcPr>
            <w:tcW w:type="dxa" w:w="2160"/>
          </w:tcPr>
          <w:p>
            <w:r>
              <w:t>1.50</w:t>
            </w:r>
          </w:p>
        </w:tc>
      </w:tr>
      <w:tr>
        <w:tc>
          <w:tcPr>
            <w:tcW w:type="dxa" w:w="2160"/>
          </w:tcPr>
          <w:p>
            <w:r>
              <w:t>左转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29.4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2160"/>
          </w:tcPr>
          <w:p>
            <w:r>
              <w:t>右转</w:t>
            </w:r>
          </w:p>
        </w:tc>
        <w:tc>
          <w:tcPr>
            <w:tcW w:type="dxa" w:w="2160"/>
          </w:tcPr>
          <w:p>
            <w:r>
              <w:t>29.6</w:t>
            </w:r>
          </w:p>
        </w:tc>
        <w:tc>
          <w:tcPr>
            <w:tcW w:type="dxa" w:w="2160"/>
          </w:tcPr>
          <w:p>
            <w:r>
              <w:t>30.4</w:t>
            </w:r>
          </w:p>
        </w:tc>
        <w:tc>
          <w:tcPr>
            <w:tcW w:type="dxa" w:w="2160"/>
          </w:tcPr>
          <w:p>
            <w:r>
              <w:t>0.80</w:t>
            </w:r>
          </w:p>
        </w:tc>
      </w:tr>
      <w:tr>
        <w:tc>
          <w:tcPr>
            <w:tcW w:type="dxa" w:w="2160"/>
          </w:tcPr>
          <w:p>
            <w:r>
              <w:t>弯道加速</w:t>
            </w:r>
          </w:p>
        </w:tc>
        <w:tc>
          <w:tcPr>
            <w:tcW w:type="dxa" w:w="2160"/>
          </w:tcPr>
          <w:p>
            <w:r>
              <w:t>29.6</w:t>
            </w:r>
          </w:p>
        </w:tc>
        <w:tc>
          <w:tcPr>
            <w:tcW w:type="dxa" w:w="2160"/>
          </w:tcPr>
          <w:p>
            <w:r>
              <w:t>30.3</w:t>
            </w:r>
          </w:p>
        </w:tc>
        <w:tc>
          <w:tcPr>
            <w:tcW w:type="dxa" w:w="2160"/>
          </w:tcPr>
          <w:p>
            <w:r>
              <w:t>0.65</w:t>
            </w:r>
          </w:p>
        </w:tc>
      </w:tr>
      <w:tr>
        <w:tc>
          <w:tcPr>
            <w:tcW w:type="dxa" w:w="2160"/>
          </w:tcPr>
          <w:p>
            <w:r>
              <w:t>正常加速</w:t>
            </w:r>
          </w:p>
        </w:tc>
        <w:tc>
          <w:tcPr>
            <w:tcW w:type="dxa" w:w="2160"/>
          </w:tcPr>
          <w:p>
            <w:r>
              <w:t>35.1</w:t>
            </w:r>
          </w:p>
        </w:tc>
        <w:tc>
          <w:tcPr>
            <w:tcW w:type="dxa" w:w="2160"/>
          </w:tcPr>
          <w:p>
            <w:r>
              <w:t>36.7</w:t>
            </w:r>
          </w:p>
        </w:tc>
        <w:tc>
          <w:tcPr>
            <w:tcW w:type="dxa" w:w="2160"/>
          </w:tcPr>
          <w:p>
            <w:r>
              <w:t>1.63</w:t>
            </w:r>
          </w:p>
        </w:tc>
      </w:tr>
      <w:tr>
        <w:tc>
          <w:tcPr>
            <w:tcW w:type="dxa" w:w="2160"/>
          </w:tcPr>
          <w:p>
            <w:r>
              <w:t>侧滑风险</w:t>
            </w:r>
          </w:p>
        </w:tc>
        <w:tc>
          <w:tcPr>
            <w:tcW w:type="dxa" w:w="2160"/>
          </w:tcPr>
          <w:p>
            <w:r>
              <w:t>37.0</w:t>
            </w:r>
          </w:p>
        </w:tc>
        <w:tc>
          <w:tcPr>
            <w:tcW w:type="dxa" w:w="2160"/>
          </w:tcPr>
          <w:p>
            <w:r>
              <w:t>37.4</w:t>
            </w:r>
          </w:p>
        </w:tc>
        <w:tc>
          <w:tcPr>
            <w:tcW w:type="dxa" w:w="2160"/>
          </w:tcPr>
          <w:p>
            <w:r>
              <w:t>0.34</w:t>
            </w:r>
          </w:p>
        </w:tc>
      </w:tr>
      <w:tr>
        <w:tc>
          <w:tcPr>
            <w:tcW w:type="dxa" w:w="2160"/>
          </w:tcPr>
          <w:p>
            <w:r>
              <w:t>急速变向</w:t>
            </w:r>
          </w:p>
        </w:tc>
        <w:tc>
          <w:tcPr>
            <w:tcW w:type="dxa" w:w="2160"/>
          </w:tcPr>
          <w:p>
            <w:r>
              <w:t>37.4</w:t>
            </w:r>
          </w:p>
        </w:tc>
        <w:tc>
          <w:tcPr>
            <w:tcW w:type="dxa" w:w="2160"/>
          </w:tcPr>
          <w:p>
            <w:r>
              <w:t>44.8</w:t>
            </w:r>
          </w:p>
        </w:tc>
        <w:tc>
          <w:tcPr>
            <w:tcW w:type="dxa" w:w="2160"/>
          </w:tcPr>
          <w:p>
            <w:r>
              <w:t>7.37</w:t>
            </w:r>
          </w:p>
        </w:tc>
      </w:tr>
      <w:tr>
        <w:tc>
          <w:tcPr>
            <w:tcW w:type="dxa" w:w="2160"/>
          </w:tcPr>
          <w:p>
            <w:r>
              <w:t>右转</w:t>
            </w:r>
          </w:p>
        </w:tc>
        <w:tc>
          <w:tcPr>
            <w:tcW w:type="dxa" w:w="2160"/>
          </w:tcPr>
          <w:p>
            <w:r>
              <w:t>37.5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8.55</w:t>
            </w:r>
          </w:p>
        </w:tc>
      </w:tr>
      <w:tr>
        <w:tc>
          <w:tcPr>
            <w:tcW w:type="dxa" w:w="2160"/>
          </w:tcPr>
          <w:p>
            <w:r>
              <w:t>小半径转弯</w:t>
            </w:r>
          </w:p>
        </w:tc>
        <w:tc>
          <w:tcPr>
            <w:tcW w:type="dxa" w:w="2160"/>
          </w:tcPr>
          <w:p>
            <w:r>
              <w:t>37.7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6.44</w:t>
            </w:r>
          </w:p>
        </w:tc>
      </w:tr>
      <w:tr>
        <w:tc>
          <w:tcPr>
            <w:tcW w:type="dxa" w:w="2160"/>
          </w:tcPr>
          <w:p>
            <w:r>
              <w:t>正常加速</w:t>
            </w:r>
          </w:p>
        </w:tc>
        <w:tc>
          <w:tcPr>
            <w:tcW w:type="dxa" w:w="2160"/>
          </w:tcPr>
          <w:p>
            <w:r>
              <w:t>38.4</w:t>
            </w:r>
          </w:p>
        </w:tc>
        <w:tc>
          <w:tcPr>
            <w:tcW w:type="dxa" w:w="2160"/>
          </w:tcPr>
          <w:p>
            <w:r>
              <w:t>38.9</w:t>
            </w:r>
          </w:p>
        </w:tc>
        <w:tc>
          <w:tcPr>
            <w:tcW w:type="dxa" w:w="2160"/>
          </w:tcPr>
          <w:p>
            <w:r>
              <w:t>0.52</w:t>
            </w:r>
          </w:p>
        </w:tc>
      </w:tr>
      <w:tr>
        <w:tc>
          <w:tcPr>
            <w:tcW w:type="dxa" w:w="2160"/>
          </w:tcPr>
          <w:p>
            <w:r>
              <w:t>正常减速</w:t>
            </w:r>
          </w:p>
        </w:tc>
        <w:tc>
          <w:tcPr>
            <w:tcW w:type="dxa" w:w="2160"/>
          </w:tcPr>
          <w:p>
            <w:r>
              <w:t>41.7</w:t>
            </w:r>
          </w:p>
        </w:tc>
        <w:tc>
          <w:tcPr>
            <w:tcW w:type="dxa" w:w="2160"/>
          </w:tcPr>
          <w:p>
            <w:r>
              <w:t>42.2</w:t>
            </w:r>
          </w:p>
        </w:tc>
        <w:tc>
          <w:tcPr>
            <w:tcW w:type="dxa" w:w="2160"/>
          </w:tcPr>
          <w:p>
            <w:r>
              <w:t>0.52</w:t>
            </w:r>
          </w:p>
        </w:tc>
      </w:tr>
      <w:tr>
        <w:tc>
          <w:tcPr>
            <w:tcW w:type="dxa" w:w="2160"/>
          </w:tcPr>
          <w:p>
            <w:r>
              <w:t>正常加速</w:t>
            </w:r>
          </w:p>
        </w:tc>
        <w:tc>
          <w:tcPr>
            <w:tcW w:type="dxa" w:w="2160"/>
          </w:tcPr>
          <w:p>
            <w:r>
              <w:t>42.3</w:t>
            </w:r>
          </w:p>
        </w:tc>
        <w:tc>
          <w:tcPr>
            <w:tcW w:type="dxa" w:w="2160"/>
          </w:tcPr>
          <w:p>
            <w:r>
              <w:t>43.2</w:t>
            </w:r>
          </w:p>
        </w:tc>
        <w:tc>
          <w:tcPr>
            <w:tcW w:type="dxa" w:w="2160"/>
          </w:tcPr>
          <w:p>
            <w:r>
              <w:t>0.86</w:t>
            </w:r>
          </w:p>
        </w:tc>
      </w:tr>
      <w:tr>
        <w:tc>
          <w:tcPr>
            <w:tcW w:type="dxa" w:w="2160"/>
          </w:tcPr>
          <w:p>
            <w:r>
              <w:t>弯道加速</w:t>
            </w:r>
          </w:p>
        </w:tc>
        <w:tc>
          <w:tcPr>
            <w:tcW w:type="dxa" w:w="2160"/>
          </w:tcPr>
          <w:p>
            <w:r>
              <w:t>42.5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  <w:tc>
          <w:tcPr>
            <w:tcW w:type="dxa" w:w="2160"/>
          </w:tcPr>
          <w:p>
            <w:r>
              <w:t>1.48</w:t>
            </w:r>
          </w:p>
        </w:tc>
      </w:tr>
      <w:tr>
        <w:tc>
          <w:tcPr>
            <w:tcW w:type="dxa" w:w="2160"/>
          </w:tcPr>
          <w:p>
            <w:r>
              <w:t>正常加速</w:t>
            </w:r>
          </w:p>
        </w:tc>
        <w:tc>
          <w:tcPr>
            <w:tcW w:type="dxa" w:w="2160"/>
          </w:tcPr>
          <w:p>
            <w:r>
              <w:t>43.6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1.12</w:t>
            </w:r>
          </w:p>
        </w:tc>
      </w:tr>
      <w:tr>
        <w:tc>
          <w:tcPr>
            <w:tcW w:type="dxa" w:w="2160"/>
          </w:tcPr>
          <w:p>
            <w:r>
              <w:t>大半径转弯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2.89</w:t>
            </w:r>
          </w:p>
        </w:tc>
      </w:tr>
      <w:tr>
        <w:tc>
          <w:tcPr>
            <w:tcW w:type="dxa" w:w="2160"/>
          </w:tcPr>
          <w:p>
            <w:r>
              <w:t>正常加速</w:t>
            </w:r>
          </w:p>
        </w:tc>
        <w:tc>
          <w:tcPr>
            <w:tcW w:type="dxa" w:w="2160"/>
          </w:tcPr>
          <w:p>
            <w:r>
              <w:t>45.1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1.53</w:t>
            </w:r>
          </w:p>
        </w:tc>
      </w:tr>
      <w:tr>
        <w:tc>
          <w:tcPr>
            <w:tcW w:type="dxa" w:w="2160"/>
          </w:tcPr>
          <w:p>
            <w:r>
              <w:t>蛇形驾驶</w:t>
            </w:r>
          </w:p>
        </w:tc>
        <w:tc>
          <w:tcPr>
            <w:tcW w:type="dxa" w:w="2160"/>
          </w:tcPr>
          <w:p>
            <w:r>
              <w:t>45.5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1.50</w:t>
            </w:r>
          </w:p>
        </w:tc>
      </w:tr>
      <w:tr>
        <w:tc>
          <w:tcPr>
            <w:tcW w:type="dxa" w:w="2160"/>
          </w:tcPr>
          <w:p>
            <w:r>
              <w:t>蛇形驾驶</w:t>
            </w:r>
          </w:p>
        </w:tc>
        <w:tc>
          <w:tcPr>
            <w:tcW w:type="dxa" w:w="2160"/>
          </w:tcPr>
          <w:p>
            <w:r>
              <w:t>45.8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1.50</w:t>
            </w:r>
          </w:p>
        </w:tc>
      </w:tr>
      <w:tr>
        <w:tc>
          <w:tcPr>
            <w:tcW w:type="dxa" w:w="2160"/>
          </w:tcPr>
          <w:p>
            <w:r>
              <w:t>蛇形驾驶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1.50</w:t>
            </w:r>
          </w:p>
        </w:tc>
      </w:tr>
      <w:tr>
        <w:tc>
          <w:tcPr>
            <w:tcW w:type="dxa" w:w="2160"/>
          </w:tcPr>
          <w:p>
            <w:r>
              <w:t>左转</w:t>
            </w:r>
          </w:p>
        </w:tc>
        <w:tc>
          <w:tcPr>
            <w:tcW w:type="dxa" w:w="2160"/>
          </w:tcPr>
          <w:p>
            <w:r>
              <w:t>46.2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0.53</w:t>
            </w:r>
          </w:p>
        </w:tc>
      </w:tr>
      <w:tr>
        <w:tc>
          <w:tcPr>
            <w:tcW w:type="dxa" w:w="2160"/>
          </w:tcPr>
          <w:p>
            <w:r>
              <w:t>右转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48.2</w:t>
            </w:r>
          </w:p>
        </w:tc>
        <w:tc>
          <w:tcPr>
            <w:tcW w:type="dxa" w:w="2160"/>
          </w:tcPr>
          <w:p>
            <w:r>
              <w:t>1.24</w:t>
            </w:r>
          </w:p>
        </w:tc>
      </w:tr>
      <w:tr>
        <w:tc>
          <w:tcPr>
            <w:tcW w:type="dxa" w:w="2160"/>
          </w:tcPr>
          <w:p>
            <w:r>
              <w:t>正常加速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1.51</w:t>
            </w:r>
          </w:p>
        </w:tc>
      </w:tr>
      <w:tr>
        <w:tc>
          <w:tcPr>
            <w:tcW w:type="dxa" w:w="2160"/>
          </w:tcPr>
          <w:p>
            <w:r>
              <w:t>小半径转弯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0.95</w:t>
            </w:r>
          </w:p>
        </w:tc>
      </w:tr>
      <w:tr>
        <w:tc>
          <w:tcPr>
            <w:tcW w:type="dxa" w:w="2160"/>
          </w:tcPr>
          <w:p>
            <w:r>
              <w:t>左转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0.46</w:t>
            </w:r>
          </w:p>
        </w:tc>
      </w:tr>
    </w:tbl>
    <w:p>
      <w:pPr>
        <w:pStyle w:val="Heading1"/>
      </w:pPr>
      <w:r>
        <w:t>2. 实验组 vs 对照组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指标</w:t>
            </w:r>
          </w:p>
        </w:tc>
        <w:tc>
          <w:tcPr>
            <w:tcW w:type="dxa" w:w="1728"/>
          </w:tcPr>
          <w:p>
            <w:r>
              <w:t>实验组</w:t>
            </w:r>
          </w:p>
        </w:tc>
        <w:tc>
          <w:tcPr>
            <w:tcW w:type="dxa" w:w="1728"/>
          </w:tcPr>
          <w:p>
            <w:r>
              <w:t>对照组</w:t>
            </w:r>
          </w:p>
        </w:tc>
        <w:tc>
          <w:tcPr>
            <w:tcW w:type="dxa" w:w="1728"/>
          </w:tcPr>
          <w:p>
            <w:r>
              <w:t>衰减率</w:t>
            </w:r>
          </w:p>
        </w:tc>
        <w:tc>
          <w:tcPr>
            <w:tcW w:type="dxa" w:w="1728"/>
          </w:tcPr>
          <w:p>
            <w:r>
              <w:t>结论</w:t>
            </w:r>
          </w:p>
        </w:tc>
      </w:tr>
      <w:tr>
        <w:tc>
          <w:tcPr>
            <w:tcW w:type="dxa" w:w="1728"/>
          </w:tcPr>
          <w:p>
            <w:r>
              <w:t>头部加速度峰值(g)</w:t>
            </w:r>
          </w:p>
        </w:tc>
        <w:tc>
          <w:tcPr>
            <w:tcW w:type="dxa" w:w="1728"/>
          </w:tcPr>
          <w:p>
            <w:r>
              <w:t>79.008</w:t>
            </w:r>
          </w:p>
        </w:tc>
        <w:tc>
          <w:tcPr>
            <w:tcW w:type="dxa" w:w="1728"/>
          </w:tcPr>
          <w:p>
            <w:r>
              <w:t>61.308</w:t>
            </w:r>
          </w:p>
        </w:tc>
        <w:tc>
          <w:tcPr>
            <w:tcW w:type="dxa" w:w="1728"/>
          </w:tcPr>
          <w:p>
            <w:r>
              <w:t>-28.9%</w:t>
            </w:r>
          </w:p>
        </w:tc>
        <w:tc>
          <w:tcPr>
            <w:tcW w:type="dxa" w:w="1728"/>
          </w:tcPr>
          <w:p>
            <w:r>
              <w:t>⚠ 对照组显著优于实验组</w:t>
            </w:r>
          </w:p>
        </w:tc>
      </w:tr>
      <w:tr>
        <w:tc>
          <w:tcPr>
            <w:tcW w:type="dxa" w:w="1728"/>
          </w:tcPr>
          <w:p>
            <w:r>
              <w:t>头部Az RMS(m/s²)</w:t>
            </w:r>
          </w:p>
        </w:tc>
        <w:tc>
          <w:tcPr>
            <w:tcW w:type="dxa" w:w="1728"/>
          </w:tcPr>
          <w:p>
            <w:r>
              <w:t>1.663</w:t>
            </w:r>
          </w:p>
        </w:tc>
        <w:tc>
          <w:tcPr>
            <w:tcW w:type="dxa" w:w="1728"/>
          </w:tcPr>
          <w:p>
            <w:r>
              <w:t>2.325</w:t>
            </w:r>
          </w:p>
        </w:tc>
        <w:tc>
          <w:tcPr>
            <w:tcW w:type="dxa" w:w="1728"/>
          </w:tcPr>
          <w:p>
            <w:r>
              <w:t>+28.5%</w:t>
            </w:r>
          </w:p>
        </w:tc>
        <w:tc>
          <w:tcPr>
            <w:tcW w:type="dxa" w:w="1728"/>
          </w:tcPr>
          <w:p>
            <w:r>
              <w:t>✅ 实验组显著优于对照组</w:t>
            </w:r>
          </w:p>
        </w:tc>
      </w:tr>
      <w:tr>
        <w:tc>
          <w:tcPr>
            <w:tcW w:type="dxa" w:w="1728"/>
          </w:tcPr>
          <w:p>
            <w:r>
              <w:t>座垫SEAT-Z</w:t>
            </w:r>
          </w:p>
        </w:tc>
        <w:tc>
          <w:tcPr>
            <w:tcW w:type="dxa" w:w="1728"/>
          </w:tcPr>
          <w:p>
            <w:r>
              <w:t>2.121</w:t>
            </w:r>
          </w:p>
        </w:tc>
        <w:tc>
          <w:tcPr>
            <w:tcW w:type="dxa" w:w="1728"/>
          </w:tcPr>
          <w:p>
            <w:r>
              <w:t>1.523</w:t>
            </w:r>
          </w:p>
        </w:tc>
        <w:tc>
          <w:tcPr>
            <w:tcW w:type="dxa" w:w="1728"/>
          </w:tcPr>
          <w:p>
            <w:r>
              <w:t>-39.3%</w:t>
            </w:r>
          </w:p>
        </w:tc>
        <w:tc>
          <w:tcPr>
            <w:tcW w:type="dxa" w:w="1728"/>
          </w:tcPr>
          <w:p>
            <w:r>
              <w:t>⚠ 对照组显著优于实验组</w:t>
            </w:r>
          </w:p>
        </w:tc>
      </w:tr>
      <w:tr>
        <w:tc>
          <w:tcPr>
            <w:tcW w:type="dxa" w:w="1728"/>
          </w:tcPr>
          <w:p>
            <w:r>
              <w:t>座垫VDV-Z</w:t>
            </w:r>
          </w:p>
        </w:tc>
        <w:tc>
          <w:tcPr>
            <w:tcW w:type="dxa" w:w="1728"/>
          </w:tcPr>
          <w:p>
            <w:r>
              <w:t>8.116</w:t>
            </w:r>
          </w:p>
        </w:tc>
        <w:tc>
          <w:tcPr>
            <w:tcW w:type="dxa" w:w="1728"/>
          </w:tcPr>
          <w:p>
            <w:r>
              <w:t>1.25</w:t>
            </w:r>
          </w:p>
        </w:tc>
        <w:tc>
          <w:tcPr>
            <w:tcW w:type="dxa" w:w="1728"/>
          </w:tcPr>
          <w:p>
            <w:r>
              <w:t>-549.3%</w:t>
            </w:r>
          </w:p>
        </w:tc>
        <w:tc>
          <w:tcPr>
            <w:tcW w:type="dxa" w:w="1728"/>
          </w:tcPr>
          <w:p>
            <w:r>
              <w:t>⚠ 对照组显著优于实验组</w:t>
            </w:r>
          </w:p>
        </w:tc>
      </w:tr>
    </w:tbl>
    <w:p>
      <w:pPr>
        <w:pStyle w:val="Heading1"/>
      </w:pPr>
      <w:r>
        <w:t>3. 分析图表</w:t>
      </w:r>
    </w:p>
    <w:p>
      <w:pPr>
        <w:pStyle w:val="Heading2"/>
      </w:pPr>
      <w:r>
        <w:t>01 event timeline</w:t>
      </w:r>
    </w:p>
    <w:p>
      <w:r>
        <w:drawing>
          <wp:inline xmlns:a="http://schemas.openxmlformats.org/drawingml/2006/main" xmlns:pic="http://schemas.openxmlformats.org/drawingml/2006/picture">
            <wp:extent cx="5029200" cy="2064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vent_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4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02 acceleration waveform</w:t>
      </w:r>
    </w:p>
    <w:p>
      <w:r>
        <w:drawing>
          <wp:inline xmlns:a="http://schemas.openxmlformats.org/drawingml/2006/main" xmlns:pic="http://schemas.openxmlformats.org/drawingml/2006/picture">
            <wp:extent cx="5029200" cy="28539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cceleration_wave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3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03 psd comparison</w:t>
      </w:r>
    </w:p>
    <w:p>
      <w:r>
        <w:drawing>
          <wp:inline xmlns:a="http://schemas.openxmlformats.org/drawingml/2006/main" xmlns:pic="http://schemas.openxmlformats.org/drawingml/2006/picture">
            <wp:extent cx="5029200" cy="1493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sd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93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04 srs comparison</w:t>
      </w:r>
    </w:p>
    <w:p>
      <w:r>
        <w:drawing>
          <wp:inline xmlns:a="http://schemas.openxmlformats.org/drawingml/2006/main" xmlns:pic="http://schemas.openxmlformats.org/drawingml/2006/picture">
            <wp:extent cx="5029200" cy="18830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rs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3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05 comparison radar</w:t>
      </w:r>
    </w:p>
    <w:p>
      <w:r>
        <w:drawing>
          <wp:inline xmlns:a="http://schemas.openxmlformats.org/drawingml/2006/main" xmlns:pic="http://schemas.openxmlformats.org/drawingml/2006/picture">
            <wp:extent cx="5029200" cy="43369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mparison_ra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36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06 attenuation bar</w:t>
      </w:r>
    </w:p>
    <w:p>
      <w:r>
        <w:drawing>
          <wp:inline xmlns:a="http://schemas.openxmlformats.org/drawingml/2006/main" xmlns:pic="http://schemas.openxmlformats.org/drawingml/2006/picture">
            <wp:extent cx="5029200" cy="24853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ttenuation_b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53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